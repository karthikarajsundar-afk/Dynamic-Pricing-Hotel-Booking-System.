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3A1E" w14:textId="77777777" w:rsidR="00AA72CD" w:rsidRPr="00AD2F8F" w:rsidRDefault="00000000">
      <w:pPr>
        <w:pStyle w:val="Heading1"/>
        <w:rPr>
          <w:color w:val="auto"/>
          <w:sz w:val="32"/>
          <w:szCs w:val="32"/>
        </w:rPr>
      </w:pPr>
      <w:r w:rsidRPr="00AD2F8F">
        <w:rPr>
          <w:color w:val="auto"/>
          <w:sz w:val="32"/>
          <w:szCs w:val="32"/>
        </w:rPr>
        <w:t>Dynamic Pricing Hotel Booking System API using Node.js, Express &amp; MongoDB</w:t>
      </w:r>
    </w:p>
    <w:p w14:paraId="7F356CFB" w14:textId="77777777" w:rsidR="00AA72CD" w:rsidRDefault="00000000">
      <w:pPr>
        <w:pStyle w:val="Heading2"/>
      </w:pPr>
      <w:r>
        <w:t>Objective</w:t>
      </w:r>
    </w:p>
    <w:p w14:paraId="3FA2E274" w14:textId="77777777" w:rsidR="00AA72CD" w:rsidRDefault="00000000">
      <w:r>
        <w:t>Create a backend system for a Dynamic Pricing Hotel Booking System where hotel room prices automatically change based on demand, room availability, and booking trends.</w:t>
      </w:r>
    </w:p>
    <w:p w14:paraId="66D64CFC" w14:textId="77777777" w:rsidR="00AA72CD" w:rsidRDefault="00000000">
      <w:pPr>
        <w:pStyle w:val="Heading2"/>
      </w:pPr>
      <w:r>
        <w:t>Problem Statement</w:t>
      </w:r>
    </w:p>
    <w:p w14:paraId="46545F60" w14:textId="77777777" w:rsidR="00AA72CD" w:rsidRDefault="00000000">
      <w:r>
        <w:t>You are tasked with implementing a Dynamic Pricing Hotel Booking System. Hotels list rooms with a base price, and the system dynamically adjusts the price depending on factors like booked rooms, remaining availability, and demand.</w:t>
      </w:r>
    </w:p>
    <w:p w14:paraId="2DDBBB12" w14:textId="77777777" w:rsidR="00AA72CD" w:rsidRDefault="00000000">
      <w:pPr>
        <w:pStyle w:val="Heading2"/>
      </w:pPr>
      <w:r>
        <w:t>Hotel Properties</w:t>
      </w:r>
    </w:p>
    <w:p w14:paraId="61A4692B" w14:textId="77777777" w:rsidR="00AA72CD" w:rsidRDefault="00000000">
      <w:r>
        <w:t>name (string, required)</w:t>
      </w:r>
    </w:p>
    <w:p w14:paraId="7B638955" w14:textId="77777777" w:rsidR="00AA72CD" w:rsidRDefault="00000000">
      <w:r>
        <w:t>location (string, required)</w:t>
      </w:r>
    </w:p>
    <w:p w14:paraId="3498859B" w14:textId="77777777" w:rsidR="00AA72CD" w:rsidRDefault="00000000">
      <w:r>
        <w:t>basePrice (number, required)</w:t>
      </w:r>
    </w:p>
    <w:p w14:paraId="5A4A4B5F" w14:textId="77777777" w:rsidR="00AA72CD" w:rsidRDefault="00000000">
      <w:r>
        <w:t>totalRooms (number, required)</w:t>
      </w:r>
    </w:p>
    <w:p w14:paraId="6F3A60F6" w14:textId="77777777" w:rsidR="00AA72CD" w:rsidRDefault="00000000">
      <w:r>
        <w:t>bookedRooms (number, required)</w:t>
      </w:r>
    </w:p>
    <w:p w14:paraId="2DA6BB53" w14:textId="77777777" w:rsidR="00AA72CD" w:rsidRDefault="00000000">
      <w:r>
        <w:t>dynamicPrice (number, calculated automatically)</w:t>
      </w:r>
    </w:p>
    <w:p w14:paraId="706D1FAA" w14:textId="77777777" w:rsidR="00AA72CD" w:rsidRDefault="00000000">
      <w:r>
        <w:t>createdAt (Date)</w:t>
      </w:r>
    </w:p>
    <w:p w14:paraId="2564A5A9" w14:textId="77777777" w:rsidR="00AA72CD" w:rsidRDefault="00000000">
      <w:pPr>
        <w:pStyle w:val="Heading2"/>
      </w:pPr>
      <w:r>
        <w:t>Booking Properties</w:t>
      </w:r>
    </w:p>
    <w:p w14:paraId="21340343" w14:textId="77777777" w:rsidR="00AA72CD" w:rsidRDefault="00000000">
      <w:r>
        <w:t>hotelId (reference to Hotel, required)</w:t>
      </w:r>
    </w:p>
    <w:p w14:paraId="636DE406" w14:textId="77777777" w:rsidR="00AA72CD" w:rsidRDefault="00000000">
      <w:r>
        <w:t>customerName (string, required)</w:t>
      </w:r>
    </w:p>
    <w:p w14:paraId="09D1AD59" w14:textId="77777777" w:rsidR="00AA72CD" w:rsidRDefault="00000000">
      <w:r>
        <w:t>checkInDate (Date, required)</w:t>
      </w:r>
    </w:p>
    <w:p w14:paraId="4BF3E9C7" w14:textId="77777777" w:rsidR="00AA72CD" w:rsidRDefault="00000000">
      <w:r>
        <w:t>checkOutDate (Date, required)</w:t>
      </w:r>
    </w:p>
    <w:p w14:paraId="675C44D7" w14:textId="77777777" w:rsidR="00AA72CD" w:rsidRDefault="00000000">
      <w:r>
        <w:t>pricePaid (number, calculated)</w:t>
      </w:r>
    </w:p>
    <w:p w14:paraId="59C9EC3B" w14:textId="77777777" w:rsidR="00AA72CD" w:rsidRDefault="00000000">
      <w:r>
        <w:t>bookingDate (Date)</w:t>
      </w:r>
    </w:p>
    <w:p w14:paraId="32788480" w14:textId="77777777" w:rsidR="00AA72CD" w:rsidRDefault="00000000">
      <w:pPr>
        <w:pStyle w:val="Heading2"/>
      </w:pPr>
      <w:r>
        <w:t>Hotel API Operations</w:t>
      </w:r>
    </w:p>
    <w:p w14:paraId="54800002" w14:textId="77777777" w:rsidR="00AA72CD" w:rsidRDefault="00000000">
      <w:r>
        <w:t>POST /hotels – Add a new hotel</w:t>
      </w:r>
    </w:p>
    <w:p w14:paraId="4D8D40F1" w14:textId="77777777" w:rsidR="00AA72CD" w:rsidRDefault="00000000">
      <w:r>
        <w:t>GET /hotels – Get all hotels</w:t>
      </w:r>
    </w:p>
    <w:p w14:paraId="3F012CD3" w14:textId="77777777" w:rsidR="00AA72CD" w:rsidRDefault="00000000">
      <w:r>
        <w:lastRenderedPageBreak/>
        <w:t>GET /hotels/:id – Get hotel by ID</w:t>
      </w:r>
    </w:p>
    <w:p w14:paraId="2B217B3D" w14:textId="77777777" w:rsidR="00AA72CD" w:rsidRDefault="00000000">
      <w:r>
        <w:t>PUT /hotels/:id – Update hotel details</w:t>
      </w:r>
    </w:p>
    <w:p w14:paraId="3E818BCE" w14:textId="77777777" w:rsidR="00AA72CD" w:rsidRDefault="00000000">
      <w:r>
        <w:t>DELETE /hotels/:id – Delete a hotel</w:t>
      </w:r>
    </w:p>
    <w:p w14:paraId="0ADD43F7" w14:textId="77777777" w:rsidR="00AA72CD" w:rsidRDefault="00000000">
      <w:pPr>
        <w:pStyle w:val="Heading2"/>
      </w:pPr>
      <w:r>
        <w:t>Booking API Operations</w:t>
      </w:r>
    </w:p>
    <w:p w14:paraId="6585244F" w14:textId="77777777" w:rsidR="00AA72CD" w:rsidRDefault="00000000">
      <w:r>
        <w:t>POST /bookings – Create a new booking</w:t>
      </w:r>
    </w:p>
    <w:p w14:paraId="3FCED2C6" w14:textId="77777777" w:rsidR="00AA72CD" w:rsidRDefault="00000000">
      <w:r>
        <w:t>GET /bookings – Get all bookings</w:t>
      </w:r>
    </w:p>
    <w:p w14:paraId="7C78DB3B" w14:textId="77777777" w:rsidR="00AA72CD" w:rsidRDefault="00000000">
      <w:r>
        <w:t>GET /bookings/:id – Get booking by ID</w:t>
      </w:r>
    </w:p>
    <w:p w14:paraId="437F5674" w14:textId="77777777" w:rsidR="00AA72CD" w:rsidRDefault="00000000">
      <w:r>
        <w:t>DELETE /bookings/:id – Cancel booking</w:t>
      </w:r>
    </w:p>
    <w:p w14:paraId="072468E6" w14:textId="77777777" w:rsidR="00AA72CD" w:rsidRDefault="00000000">
      <w:pPr>
        <w:pStyle w:val="Heading2"/>
      </w:pPr>
      <w:r>
        <w:t>System Logic</w:t>
      </w:r>
    </w:p>
    <w:p w14:paraId="1AD90158" w14:textId="77777777" w:rsidR="00AA72CD" w:rsidRDefault="00000000">
      <w:r>
        <w:t>Hotel is added with base price and total rooms.</w:t>
      </w:r>
    </w:p>
    <w:p w14:paraId="121552E1" w14:textId="77777777" w:rsidR="00AA72CD" w:rsidRDefault="00000000">
      <w:r>
        <w:t>When customers book rooms, bookedRooms value increases.</w:t>
      </w:r>
    </w:p>
    <w:p w14:paraId="57194745" w14:textId="77777777" w:rsidR="00AA72CD" w:rsidRDefault="00000000">
      <w:r>
        <w:t>The system calculates demand rate = bookedRooms / totalRooms.</w:t>
      </w:r>
    </w:p>
    <w:p w14:paraId="7FD0117B" w14:textId="77777777" w:rsidR="00AA72CD" w:rsidRDefault="00000000">
      <w:r>
        <w:t>If demand &gt; 80%, price increases significantly.</w:t>
      </w:r>
    </w:p>
    <w:p w14:paraId="6C3B9FB4" w14:textId="77777777" w:rsidR="00AA72CD" w:rsidRDefault="00000000">
      <w:r>
        <w:t>If demand &gt; 50%, price increases moderately.</w:t>
      </w:r>
    </w:p>
    <w:p w14:paraId="466ABEB1" w14:textId="77777777" w:rsidR="00AA72CD" w:rsidRDefault="00000000">
      <w:r>
        <w:t>If demand is low, price remains close to base price.</w:t>
      </w:r>
    </w:p>
    <w:p w14:paraId="08226159" w14:textId="77777777" w:rsidR="00AA72CD" w:rsidRDefault="00000000">
      <w:pPr>
        <w:pStyle w:val="Heading2"/>
      </w:pPr>
      <w:r>
        <w:t>Requirements</w:t>
      </w:r>
    </w:p>
    <w:p w14:paraId="29FD4D07" w14:textId="77777777" w:rsidR="00AA72CD" w:rsidRDefault="00000000">
      <w:r>
        <w:t>Use MongoDB as database.</w:t>
      </w:r>
    </w:p>
    <w:p w14:paraId="7580DA22" w14:textId="77777777" w:rsidR="00AA72CD" w:rsidRDefault="00000000">
      <w:r>
        <w:t>Use Mongoose for schema modeling.</w:t>
      </w:r>
    </w:p>
    <w:p w14:paraId="6B3D4D53" w14:textId="77777777" w:rsidR="00AA72CD" w:rsidRDefault="00000000">
      <w:r>
        <w:t>Use Express.js for API development.</w:t>
      </w:r>
    </w:p>
    <w:p w14:paraId="29CC5679" w14:textId="77777777" w:rsidR="00AA72CD" w:rsidRDefault="00000000">
      <w:r>
        <w:t>Use Node.js for backend server.</w:t>
      </w:r>
    </w:p>
    <w:p w14:paraId="1F1E3A66" w14:textId="77777777" w:rsidR="00AA72CD" w:rsidRDefault="00000000">
      <w:pPr>
        <w:pStyle w:val="Heading2"/>
      </w:pPr>
      <w:r>
        <w:t>Input Validation</w:t>
      </w:r>
    </w:p>
    <w:p w14:paraId="65B317BF" w14:textId="77777777" w:rsidR="00AA72CD" w:rsidRDefault="00000000">
      <w:r>
        <w:t>Hotel name must not be empty.</w:t>
      </w:r>
    </w:p>
    <w:p w14:paraId="22A2D92C" w14:textId="77777777" w:rsidR="00AA72CD" w:rsidRDefault="00000000">
      <w:r>
        <w:t>Location must be a valid string.</w:t>
      </w:r>
    </w:p>
    <w:p w14:paraId="5C723E35" w14:textId="77777777" w:rsidR="00AA72CD" w:rsidRDefault="00000000">
      <w:r>
        <w:t>Base price must be a positive number.</w:t>
      </w:r>
    </w:p>
    <w:p w14:paraId="25C94D33" w14:textId="77777777" w:rsidR="00AA72CD" w:rsidRDefault="00000000">
      <w:r>
        <w:t>Total rooms must be greater than zero.</w:t>
      </w:r>
    </w:p>
    <w:p w14:paraId="36A35E1E" w14:textId="77777777" w:rsidR="00AA72CD" w:rsidRDefault="00000000">
      <w:r>
        <w:t>Booked rooms cannot exceed total rooms.</w:t>
      </w:r>
    </w:p>
    <w:p w14:paraId="345E6E67" w14:textId="77777777" w:rsidR="00AA72CD" w:rsidRDefault="00000000">
      <w:pPr>
        <w:pStyle w:val="Heading2"/>
      </w:pPr>
      <w:r>
        <w:lastRenderedPageBreak/>
        <w:t>Error Handling</w:t>
      </w:r>
    </w:p>
    <w:p w14:paraId="25BE4687" w14:textId="77777777" w:rsidR="00AA72CD" w:rsidRDefault="00000000">
      <w:r>
        <w:t>Handle invalid hotel IDs, missing hotels, overbooking attempts, invalid booking dates, and database errors. Return proper HTTP status codes and JSON responses.</w:t>
      </w:r>
    </w:p>
    <w:p w14:paraId="0FA46C1B" w14:textId="77777777" w:rsidR="00AA72CD" w:rsidRDefault="00000000">
      <w:pPr>
        <w:pStyle w:val="Heading2"/>
      </w:pPr>
      <w:r>
        <w:t>Bonus Tasks</w:t>
      </w:r>
    </w:p>
    <w:p w14:paraId="31D41117" w14:textId="77777777" w:rsidR="00AA72CD" w:rsidRDefault="00000000">
      <w:r>
        <w:t>Filter hotels by location.</w:t>
      </w:r>
    </w:p>
    <w:p w14:paraId="2FA06B8F" w14:textId="77777777" w:rsidR="00AA72CD" w:rsidRDefault="00000000">
      <w:r>
        <w:t>Show hotels with highest demand.</w:t>
      </w:r>
    </w:p>
    <w:p w14:paraId="384B1C60" w14:textId="77777777" w:rsidR="00AA72CD" w:rsidRDefault="00000000">
      <w:r>
        <w:t>Calculate average booking price per hotel.</w:t>
      </w:r>
    </w:p>
    <w:p w14:paraId="348C5708" w14:textId="77777777" w:rsidR="00AA72CD" w:rsidRDefault="00000000">
      <w:r>
        <w:t>Add pagination for hotel listings.</w:t>
      </w:r>
    </w:p>
    <w:p w14:paraId="06F3A4AD" w14:textId="77777777" w:rsidR="00AA72CD" w:rsidRDefault="00000000">
      <w:r>
        <w:t>Add middleware to log method, URL, and timestamp.</w:t>
      </w:r>
    </w:p>
    <w:p w14:paraId="4C01415C" w14:textId="77777777" w:rsidR="00AA72CD" w:rsidRDefault="00000000">
      <w:pPr>
        <w:pStyle w:val="Heading2"/>
      </w:pPr>
      <w:r>
        <w:t>Deliverables</w:t>
      </w:r>
    </w:p>
    <w:p w14:paraId="67354F52" w14:textId="77777777" w:rsidR="00AA72CD" w:rsidRDefault="00000000">
      <w:r>
        <w:t>models/Hotel.js</w:t>
      </w:r>
    </w:p>
    <w:p w14:paraId="0330E205" w14:textId="77777777" w:rsidR="00AA72CD" w:rsidRDefault="00000000">
      <w:r>
        <w:t>models/Booking.js</w:t>
      </w:r>
    </w:p>
    <w:p w14:paraId="055B9C82" w14:textId="77777777" w:rsidR="00AA72CD" w:rsidRDefault="00000000">
      <w:r>
        <w:t>routes/hotelRoutes.js</w:t>
      </w:r>
    </w:p>
    <w:p w14:paraId="268FCDAB" w14:textId="77777777" w:rsidR="00AA72CD" w:rsidRDefault="00000000">
      <w:r>
        <w:t>routes/bookingRoutes.js</w:t>
      </w:r>
    </w:p>
    <w:p w14:paraId="75D1EA8E" w14:textId="77777777" w:rsidR="00AA72CD" w:rsidRDefault="00000000">
      <w:r>
        <w:t>controllers/hotelController.js</w:t>
      </w:r>
    </w:p>
    <w:p w14:paraId="11204B8D" w14:textId="77777777" w:rsidR="00AA72CD" w:rsidRDefault="00000000">
      <w:r>
        <w:t>controllers/bookingController.js</w:t>
      </w:r>
    </w:p>
    <w:p w14:paraId="1EFF2921" w14:textId="77777777" w:rsidR="00AA72CD" w:rsidRDefault="00000000">
      <w:r>
        <w:t>middleware/logger.js</w:t>
      </w:r>
    </w:p>
    <w:p w14:paraId="3DD9A6B6" w14:textId="77777777" w:rsidR="00AA72CD" w:rsidRDefault="00000000">
      <w:r>
        <w:t>server.js</w:t>
      </w:r>
    </w:p>
    <w:sectPr w:rsidR="00AA72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332406">
    <w:abstractNumId w:val="8"/>
  </w:num>
  <w:num w:numId="2" w16cid:durableId="253637171">
    <w:abstractNumId w:val="6"/>
  </w:num>
  <w:num w:numId="3" w16cid:durableId="1931815419">
    <w:abstractNumId w:val="5"/>
  </w:num>
  <w:num w:numId="4" w16cid:durableId="2087602423">
    <w:abstractNumId w:val="4"/>
  </w:num>
  <w:num w:numId="5" w16cid:durableId="1544294567">
    <w:abstractNumId w:val="7"/>
  </w:num>
  <w:num w:numId="6" w16cid:durableId="752430342">
    <w:abstractNumId w:val="3"/>
  </w:num>
  <w:num w:numId="7" w16cid:durableId="2078358878">
    <w:abstractNumId w:val="2"/>
  </w:num>
  <w:num w:numId="8" w16cid:durableId="1443305289">
    <w:abstractNumId w:val="1"/>
  </w:num>
  <w:num w:numId="9" w16cid:durableId="80015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62F"/>
    <w:rsid w:val="00AA1D8D"/>
    <w:rsid w:val="00AA72CD"/>
    <w:rsid w:val="00AD2F8F"/>
    <w:rsid w:val="00B47730"/>
    <w:rsid w:val="00CB0664"/>
    <w:rsid w:val="00D864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164F7"/>
  <w14:defaultImageDpi w14:val="300"/>
  <w15:docId w15:val="{D48AEE68-7A89-4F53-A66F-399041BE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karthikarajsundar@gmail.com</cp:lastModifiedBy>
  <cp:revision>2</cp:revision>
  <dcterms:created xsi:type="dcterms:W3CDTF">2013-12-23T23:15:00Z</dcterms:created>
  <dcterms:modified xsi:type="dcterms:W3CDTF">2026-03-09T17:20:00Z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651ed15b-69c5-4c43-b7e5-effa572d87cc</vt:lpwstr>
  </property>
</Properties>
</file>